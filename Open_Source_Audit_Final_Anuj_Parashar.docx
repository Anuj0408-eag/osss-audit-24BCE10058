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97A4" w14:textId="4E28ECAD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THE </w:t>
      </w:r>
      <w:r w:rsidR="008204CE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AUDIT - Git Project Report</w:t>
      </w:r>
    </w:p>
    <w:p w14:paraId="5D015E12" w14:textId="77777777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br/>
        <w:t>Student Name: Anuj Parashar</w:t>
      </w:r>
      <w:r w:rsidRPr="008204CE">
        <w:rPr>
          <w:rFonts w:ascii="Arial" w:hAnsi="Arial" w:cs="Arial"/>
          <w:sz w:val="32"/>
          <w:szCs w:val="32"/>
        </w:rPr>
        <w:br/>
        <w:t>Registration Number: 24BCE10058</w:t>
      </w:r>
      <w:r w:rsidRPr="008204CE">
        <w:rPr>
          <w:rFonts w:ascii="Arial" w:hAnsi="Arial" w:cs="Arial"/>
          <w:sz w:val="32"/>
          <w:szCs w:val="32"/>
        </w:rPr>
        <w:br/>
        <w:t>Course Code: CSE0002</w:t>
      </w:r>
      <w:r w:rsidRPr="008204CE">
        <w:rPr>
          <w:rFonts w:ascii="Arial" w:hAnsi="Arial" w:cs="Arial"/>
          <w:sz w:val="32"/>
          <w:szCs w:val="32"/>
        </w:rPr>
        <w:br/>
        <w:t>Slot: A13</w:t>
      </w:r>
      <w:r w:rsidRPr="008204CE">
        <w:rPr>
          <w:rFonts w:ascii="Arial" w:hAnsi="Arial" w:cs="Arial"/>
          <w:sz w:val="32"/>
          <w:szCs w:val="32"/>
        </w:rPr>
        <w:br/>
        <w:t>Chosen Software: Git</w:t>
      </w:r>
      <w:r w:rsidRPr="008204CE">
        <w:rPr>
          <w:rFonts w:ascii="Arial" w:hAnsi="Arial" w:cs="Arial"/>
          <w:sz w:val="32"/>
          <w:szCs w:val="32"/>
        </w:rPr>
        <w:br/>
      </w:r>
    </w:p>
    <w:p w14:paraId="1882BD2C" w14:textId="08DB35E1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Introduction</w:t>
      </w:r>
      <w:r w:rsidR="008204CE">
        <w:rPr>
          <w:rFonts w:ascii="Arial" w:hAnsi="Arial" w:cs="Arial"/>
          <w:sz w:val="32"/>
          <w:szCs w:val="32"/>
        </w:rPr>
        <w:t xml:space="preserve"> -</w:t>
      </w:r>
    </w:p>
    <w:p w14:paraId="6A9FF249" w14:textId="69D927EC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Open</w:t>
      </w:r>
      <w:r w:rsidR="008204CE">
        <w:rPr>
          <w:rFonts w:ascii="Arial" w:hAnsi="Arial" w:cs="Arial"/>
          <w:sz w:val="32"/>
          <w:szCs w:val="32"/>
        </w:rPr>
        <w:t>s</w:t>
      </w:r>
      <w:r w:rsidRPr="008204CE">
        <w:rPr>
          <w:rFonts w:ascii="Arial" w:hAnsi="Arial" w:cs="Arial"/>
          <w:sz w:val="32"/>
          <w:szCs w:val="32"/>
        </w:rPr>
        <w:t xml:space="preserve">ource software plays a major role in modern computing. </w:t>
      </w:r>
      <w:r w:rsidRPr="008204CE">
        <w:rPr>
          <w:rFonts w:ascii="Arial" w:hAnsi="Arial" w:cs="Arial"/>
          <w:sz w:val="32"/>
          <w:szCs w:val="32"/>
        </w:rPr>
        <w:br/>
        <w:t xml:space="preserve">Many modern applications, cloud platforms, operating systems and developer tools rely heavily on </w:t>
      </w:r>
      <w:r w:rsidR="008204CE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technologies.</w:t>
      </w:r>
      <w:r w:rsidRPr="008204CE">
        <w:rPr>
          <w:rFonts w:ascii="Arial" w:hAnsi="Arial" w:cs="Arial"/>
          <w:sz w:val="32"/>
          <w:szCs w:val="32"/>
        </w:rPr>
        <w:br/>
        <w:t>This project focuses on Git, a distributed version control system widely used in software development.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br/>
        <w:t xml:space="preserve">The purpose of this report is to analyze Git from technical and philosophical perspective and understand its role in </w:t>
      </w:r>
      <w:r w:rsidR="0051787A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8204CE">
        <w:rPr>
          <w:rFonts w:ascii="Arial" w:hAnsi="Arial" w:cs="Arial"/>
          <w:sz w:val="32"/>
          <w:szCs w:val="32"/>
        </w:rPr>
        <w:t>ecosystem.</w:t>
      </w:r>
      <w:r w:rsidR="0051787A">
        <w:rPr>
          <w:rFonts w:ascii="Arial" w:hAnsi="Arial" w:cs="Arial"/>
          <w:sz w:val="32"/>
          <w:szCs w:val="32"/>
        </w:rPr>
        <w:t>d</w:t>
      </w:r>
      <w:proofErr w:type="spellEnd"/>
      <w:proofErr w:type="gramEnd"/>
      <w:r w:rsidRPr="008204CE">
        <w:rPr>
          <w:rFonts w:ascii="Arial" w:hAnsi="Arial" w:cs="Arial"/>
          <w:sz w:val="32"/>
          <w:szCs w:val="32"/>
        </w:rPr>
        <w:br/>
      </w:r>
    </w:p>
    <w:p w14:paraId="151EC84B" w14:textId="160DAE4C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Part </w:t>
      </w:r>
      <w:proofErr w:type="gramStart"/>
      <w:r w:rsidRPr="008204CE">
        <w:rPr>
          <w:rFonts w:ascii="Arial" w:hAnsi="Arial" w:cs="Arial"/>
          <w:sz w:val="32"/>
          <w:szCs w:val="32"/>
        </w:rPr>
        <w:t xml:space="preserve">A </w:t>
      </w:r>
      <w:r w:rsidRPr="008204CE">
        <w:rPr>
          <w:rFonts w:ascii="Arial" w:hAnsi="Arial" w:cs="Arial"/>
          <w:sz w:val="32"/>
          <w:szCs w:val="32"/>
        </w:rPr>
        <w:t xml:space="preserve"> Origin</w:t>
      </w:r>
      <w:proofErr w:type="gramEnd"/>
      <w:r w:rsidRPr="008204CE">
        <w:rPr>
          <w:rFonts w:ascii="Arial" w:hAnsi="Arial" w:cs="Arial"/>
          <w:sz w:val="32"/>
          <w:szCs w:val="32"/>
        </w:rPr>
        <w:t xml:space="preserve"> and Philosophy</w:t>
      </w:r>
      <w:r w:rsidR="008204CE">
        <w:rPr>
          <w:rFonts w:ascii="Arial" w:hAnsi="Arial" w:cs="Arial"/>
          <w:sz w:val="32"/>
          <w:szCs w:val="32"/>
        </w:rPr>
        <w:t xml:space="preserve"> -</w:t>
      </w:r>
    </w:p>
    <w:p w14:paraId="58F69CB1" w14:textId="79A6C1ED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Git was created in 2005 by </w:t>
      </w:r>
      <w:r w:rsidRPr="008204CE">
        <w:rPr>
          <w:rFonts w:ascii="Arial" w:hAnsi="Arial" w:cs="Arial"/>
          <w:sz w:val="32"/>
          <w:szCs w:val="32"/>
        </w:rPr>
        <w:t>Torvalds. Before Git, Linux kernel development used BitKeeper.</w:t>
      </w:r>
      <w:r w:rsidRPr="008204CE">
        <w:rPr>
          <w:rFonts w:ascii="Arial" w:hAnsi="Arial" w:cs="Arial"/>
          <w:sz w:val="32"/>
          <w:szCs w:val="32"/>
        </w:rPr>
        <w:br/>
        <w:t>Due to licensing issues, developers needed a free alternative.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lastRenderedPageBreak/>
        <w:t>Git was designed with following goals</w:t>
      </w:r>
      <w:r w:rsidR="0051787A">
        <w:rPr>
          <w:rFonts w:ascii="Arial" w:hAnsi="Arial" w:cs="Arial"/>
          <w:sz w:val="32"/>
          <w:szCs w:val="32"/>
        </w:rPr>
        <w:t>--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>Distributed development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>High performance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 xml:space="preserve"> Strong data integrity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 xml:space="preserve"> Efficient branching and merging</w:t>
      </w:r>
      <w:r w:rsidR="000A5683">
        <w:rPr>
          <w:rFonts w:ascii="Arial" w:hAnsi="Arial" w:cs="Arial"/>
          <w:sz w:val="32"/>
          <w:szCs w:val="32"/>
        </w:rPr>
        <w:t xml:space="preserve"> both can be done easily.</w:t>
      </w:r>
      <w:r w:rsidRPr="008204CE">
        <w:rPr>
          <w:rFonts w:ascii="Arial" w:hAnsi="Arial" w:cs="Arial"/>
          <w:sz w:val="32"/>
          <w:szCs w:val="32"/>
        </w:rPr>
        <w:br/>
      </w:r>
    </w:p>
    <w:p w14:paraId="07E61C07" w14:textId="12C633EA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License Analysis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21CDF756" w14:textId="38A7F4F8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Git is licensed under GNU General Public License v2. </w:t>
      </w:r>
      <w:r w:rsidRPr="008204CE">
        <w:rPr>
          <w:rFonts w:ascii="Arial" w:hAnsi="Arial" w:cs="Arial"/>
          <w:sz w:val="32"/>
          <w:szCs w:val="32"/>
        </w:rPr>
        <w:br/>
        <w:t>This license allows users to modify and distribute software freely.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br/>
        <w:t>Four freedoms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>Freedom to run program</w:t>
      </w:r>
      <w:r w:rsidRPr="008204CE">
        <w:rPr>
          <w:rFonts w:ascii="Arial" w:hAnsi="Arial" w:cs="Arial"/>
          <w:sz w:val="32"/>
          <w:szCs w:val="32"/>
        </w:rPr>
        <w:br/>
        <w:t>- Freedom to study source code</w:t>
      </w:r>
      <w:r w:rsidR="0051787A">
        <w:rPr>
          <w:rFonts w:ascii="Arial" w:hAnsi="Arial" w:cs="Arial"/>
          <w:sz w:val="32"/>
          <w:szCs w:val="32"/>
        </w:rPr>
        <w:t>.</w:t>
      </w:r>
      <w:r w:rsidR="000A5683">
        <w:rPr>
          <w:rFonts w:ascii="Arial" w:hAnsi="Arial" w:cs="Arial"/>
          <w:sz w:val="32"/>
          <w:szCs w:val="32"/>
        </w:rPr>
        <w:t xml:space="preserve"> Way </w:t>
      </w:r>
      <w:proofErr w:type="gramStart"/>
      <w:r w:rsidR="000A5683">
        <w:rPr>
          <w:rFonts w:ascii="Arial" w:hAnsi="Arial" w:cs="Arial"/>
          <w:sz w:val="32"/>
          <w:szCs w:val="32"/>
        </w:rPr>
        <w:t>more better</w:t>
      </w:r>
      <w:proofErr w:type="gramEnd"/>
      <w:r w:rsidRPr="008204CE">
        <w:rPr>
          <w:rFonts w:ascii="Arial" w:hAnsi="Arial" w:cs="Arial"/>
          <w:sz w:val="32"/>
          <w:szCs w:val="32"/>
        </w:rPr>
        <w:br/>
        <w:t xml:space="preserve">- Freedom to </w:t>
      </w:r>
      <w:proofErr w:type="gramStart"/>
      <w:r w:rsidRPr="008204CE">
        <w:rPr>
          <w:rFonts w:ascii="Arial" w:hAnsi="Arial" w:cs="Arial"/>
          <w:sz w:val="32"/>
          <w:szCs w:val="32"/>
        </w:rPr>
        <w:t>modify</w:t>
      </w:r>
      <w:r w:rsidR="0051787A">
        <w:rPr>
          <w:rFonts w:ascii="Arial" w:hAnsi="Arial" w:cs="Arial"/>
          <w:sz w:val="32"/>
          <w:szCs w:val="32"/>
        </w:rPr>
        <w:t>..</w:t>
      </w:r>
      <w:proofErr w:type="gramEnd"/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t xml:space="preserve"> Freedom to distribute copies</w:t>
      </w:r>
      <w:r w:rsidR="0051787A">
        <w:rPr>
          <w:rFonts w:ascii="Arial" w:hAnsi="Arial" w:cs="Arial"/>
          <w:sz w:val="32"/>
          <w:szCs w:val="32"/>
        </w:rPr>
        <w:t>.</w:t>
      </w:r>
      <w:r w:rsidRPr="008204CE">
        <w:rPr>
          <w:rFonts w:ascii="Arial" w:hAnsi="Arial" w:cs="Arial"/>
          <w:sz w:val="32"/>
          <w:szCs w:val="32"/>
        </w:rPr>
        <w:br/>
      </w:r>
    </w:p>
    <w:p w14:paraId="759659F5" w14:textId="095D8E38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Ethics of Open Source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2406034B" w14:textId="73225098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Open source promotes knowledge sharing, collaboration and innovation.</w:t>
      </w:r>
      <w:r w:rsidRPr="008204CE">
        <w:rPr>
          <w:rFonts w:ascii="Arial" w:hAnsi="Arial" w:cs="Arial"/>
          <w:sz w:val="32"/>
          <w:szCs w:val="32"/>
        </w:rPr>
        <w:br/>
        <w:t xml:space="preserve">Companies also contribute to </w:t>
      </w:r>
      <w:r w:rsidR="0051787A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projects and benefit from community improvements.</w:t>
      </w:r>
      <w:r w:rsidRPr="008204CE">
        <w:rPr>
          <w:rFonts w:ascii="Arial" w:hAnsi="Arial" w:cs="Arial"/>
          <w:sz w:val="32"/>
          <w:szCs w:val="32"/>
        </w:rPr>
        <w:br/>
      </w:r>
    </w:p>
    <w:p w14:paraId="15B90E52" w14:textId="30202D92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Part B - Linux Footprint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77670A7F" w14:textId="7D55FFB0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Git is installed </w:t>
      </w:r>
      <w:proofErr w:type="gramStart"/>
      <w:r w:rsidRPr="008204CE">
        <w:rPr>
          <w:rFonts w:ascii="Arial" w:hAnsi="Arial" w:cs="Arial"/>
          <w:sz w:val="32"/>
          <w:szCs w:val="32"/>
        </w:rPr>
        <w:t>using</w:t>
      </w:r>
      <w:r w:rsidR="0051787A">
        <w:rPr>
          <w:rFonts w:ascii="Arial" w:hAnsi="Arial" w:cs="Arial"/>
          <w:sz w:val="32"/>
          <w:szCs w:val="32"/>
        </w:rPr>
        <w:t>(</w:t>
      </w:r>
      <w:r w:rsidRPr="008204CE">
        <w:rPr>
          <w:rFonts w:ascii="Arial" w:hAnsi="Arial" w:cs="Arial"/>
          <w:sz w:val="32"/>
          <w:szCs w:val="32"/>
        </w:rPr>
        <w:t xml:space="preserve"> apt </w:t>
      </w:r>
      <w:r w:rsidR="0051787A">
        <w:rPr>
          <w:rFonts w:ascii="Arial" w:hAnsi="Arial" w:cs="Arial"/>
          <w:sz w:val="32"/>
          <w:szCs w:val="32"/>
        </w:rPr>
        <w:t>)</w:t>
      </w:r>
      <w:r w:rsidRPr="008204CE">
        <w:rPr>
          <w:rFonts w:ascii="Arial" w:hAnsi="Arial" w:cs="Arial"/>
          <w:sz w:val="32"/>
          <w:szCs w:val="32"/>
        </w:rPr>
        <w:t>package</w:t>
      </w:r>
      <w:proofErr w:type="gramEnd"/>
      <w:r w:rsidRPr="008204CE">
        <w:rPr>
          <w:rFonts w:ascii="Arial" w:hAnsi="Arial" w:cs="Arial"/>
          <w:sz w:val="32"/>
          <w:szCs w:val="32"/>
        </w:rPr>
        <w:t xml:space="preserve"> manager.</w:t>
      </w:r>
      <w:r w:rsidRPr="008204CE">
        <w:rPr>
          <w:rFonts w:ascii="Arial" w:hAnsi="Arial" w:cs="Arial"/>
          <w:sz w:val="32"/>
          <w:szCs w:val="32"/>
        </w:rPr>
        <w:br/>
        <w:t>Important directories:</w:t>
      </w:r>
      <w:r w:rsidRPr="008204CE">
        <w:rPr>
          <w:rFonts w:ascii="Arial" w:hAnsi="Arial" w:cs="Arial"/>
          <w:sz w:val="32"/>
          <w:szCs w:val="32"/>
        </w:rPr>
        <w:br/>
        <w:t>/</w:t>
      </w:r>
      <w:proofErr w:type="spellStart"/>
      <w:r w:rsidRPr="008204CE">
        <w:rPr>
          <w:rFonts w:ascii="Arial" w:hAnsi="Arial" w:cs="Arial"/>
          <w:sz w:val="32"/>
          <w:szCs w:val="32"/>
        </w:rPr>
        <w:t>usr</w:t>
      </w:r>
      <w:proofErr w:type="spellEnd"/>
      <w:r w:rsidRPr="008204CE">
        <w:rPr>
          <w:rFonts w:ascii="Arial" w:hAnsi="Arial" w:cs="Arial"/>
          <w:sz w:val="32"/>
          <w:szCs w:val="32"/>
        </w:rPr>
        <w:t>/bin/git</w:t>
      </w:r>
      <w:r w:rsidRPr="008204CE">
        <w:rPr>
          <w:rFonts w:ascii="Arial" w:hAnsi="Arial" w:cs="Arial"/>
          <w:sz w:val="32"/>
          <w:szCs w:val="32"/>
        </w:rPr>
        <w:br/>
      </w:r>
      <w:r w:rsidRPr="008204CE">
        <w:rPr>
          <w:rFonts w:ascii="Arial" w:hAnsi="Arial" w:cs="Arial"/>
          <w:sz w:val="32"/>
          <w:szCs w:val="32"/>
        </w:rPr>
        <w:lastRenderedPageBreak/>
        <w:t>/</w:t>
      </w:r>
      <w:proofErr w:type="spellStart"/>
      <w:r w:rsidRPr="008204CE">
        <w:rPr>
          <w:rFonts w:ascii="Arial" w:hAnsi="Arial" w:cs="Arial"/>
          <w:sz w:val="32"/>
          <w:szCs w:val="32"/>
        </w:rPr>
        <w:t>etc</w:t>
      </w:r>
      <w:proofErr w:type="spellEnd"/>
      <w:r w:rsidRPr="008204CE">
        <w:rPr>
          <w:rFonts w:ascii="Arial" w:hAnsi="Arial" w:cs="Arial"/>
          <w:sz w:val="32"/>
          <w:szCs w:val="32"/>
        </w:rPr>
        <w:t>/</w:t>
      </w:r>
      <w:proofErr w:type="spellStart"/>
      <w:r w:rsidRPr="008204CE">
        <w:rPr>
          <w:rFonts w:ascii="Arial" w:hAnsi="Arial" w:cs="Arial"/>
          <w:sz w:val="32"/>
          <w:szCs w:val="32"/>
        </w:rPr>
        <w:t>gitconfig</w:t>
      </w:r>
      <w:proofErr w:type="spellEnd"/>
      <w:r w:rsidRPr="008204CE">
        <w:rPr>
          <w:rFonts w:ascii="Arial" w:hAnsi="Arial" w:cs="Arial"/>
          <w:sz w:val="32"/>
          <w:szCs w:val="32"/>
        </w:rPr>
        <w:br/>
        <w:t>~</w:t>
      </w:r>
      <w:r w:rsidR="0051787A" w:rsidRPr="008204CE">
        <w:rPr>
          <w:rFonts w:ascii="Arial" w:hAnsi="Arial" w:cs="Arial"/>
          <w:sz w:val="32"/>
          <w:szCs w:val="32"/>
        </w:rPr>
        <w:t xml:space="preserve">/. </w:t>
      </w:r>
      <w:proofErr w:type="spellStart"/>
      <w:r w:rsidR="0051787A" w:rsidRPr="008204CE">
        <w:rPr>
          <w:rFonts w:ascii="Arial" w:hAnsi="Arial" w:cs="Arial"/>
          <w:sz w:val="32"/>
          <w:szCs w:val="32"/>
        </w:rPr>
        <w:t>gitconfig</w:t>
      </w:r>
      <w:proofErr w:type="spellEnd"/>
      <w:r w:rsidRPr="008204CE">
        <w:rPr>
          <w:rFonts w:ascii="Arial" w:hAnsi="Arial" w:cs="Arial"/>
          <w:sz w:val="32"/>
          <w:szCs w:val="32"/>
        </w:rPr>
        <w:br/>
      </w:r>
    </w:p>
    <w:p w14:paraId="470A9882" w14:textId="075AEC65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Part C - FOSS Ecosystem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7C897C21" w14:textId="77777777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Git integrates with GitHub, GitLab and Bitbucket.</w:t>
      </w:r>
      <w:r w:rsidRPr="008204CE">
        <w:rPr>
          <w:rFonts w:ascii="Arial" w:hAnsi="Arial" w:cs="Arial"/>
          <w:sz w:val="32"/>
          <w:szCs w:val="32"/>
        </w:rPr>
        <w:br/>
        <w:t>It supports collaboration and distributed workflows.</w:t>
      </w:r>
      <w:r w:rsidRPr="008204CE">
        <w:rPr>
          <w:rFonts w:ascii="Arial" w:hAnsi="Arial" w:cs="Arial"/>
          <w:sz w:val="32"/>
          <w:szCs w:val="32"/>
        </w:rPr>
        <w:br/>
      </w:r>
    </w:p>
    <w:p w14:paraId="416BF413" w14:textId="0114B839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Part D - </w:t>
      </w:r>
      <w:r w:rsidR="0051787A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vs Proprietary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657F60EE" w14:textId="77777777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Git vs proprietary tools comparison based on cost, flexibility and community support.</w:t>
      </w:r>
      <w:r w:rsidRPr="008204CE">
        <w:rPr>
          <w:rFonts w:ascii="Arial" w:hAnsi="Arial" w:cs="Arial"/>
          <w:sz w:val="32"/>
          <w:szCs w:val="32"/>
        </w:rPr>
        <w:br/>
      </w:r>
    </w:p>
    <w:p w14:paraId="62B6771B" w14:textId="12AB652D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Shell Scripts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0D042F30" w14:textId="54553448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Five shell scripts </w:t>
      </w:r>
      <w:proofErr w:type="gramStart"/>
      <w:r w:rsidRPr="008204CE">
        <w:rPr>
          <w:rFonts w:ascii="Arial" w:hAnsi="Arial" w:cs="Arial"/>
          <w:sz w:val="32"/>
          <w:szCs w:val="32"/>
        </w:rPr>
        <w:t>implemented:</w:t>
      </w:r>
      <w:r w:rsidR="0051787A">
        <w:rPr>
          <w:rFonts w:ascii="Arial" w:hAnsi="Arial" w:cs="Arial"/>
          <w:sz w:val="32"/>
          <w:szCs w:val="32"/>
        </w:rPr>
        <w:t>-</w:t>
      </w:r>
      <w:proofErr w:type="gramEnd"/>
      <w:r w:rsidRPr="008204CE">
        <w:rPr>
          <w:rFonts w:ascii="Arial" w:hAnsi="Arial" w:cs="Arial"/>
          <w:sz w:val="32"/>
          <w:szCs w:val="32"/>
        </w:rPr>
        <w:br/>
        <w:t>System Identity</w:t>
      </w:r>
      <w:r w:rsidRPr="008204CE">
        <w:rPr>
          <w:rFonts w:ascii="Arial" w:hAnsi="Arial" w:cs="Arial"/>
          <w:sz w:val="32"/>
          <w:szCs w:val="32"/>
        </w:rPr>
        <w:br/>
        <w:t>Package Inspector</w:t>
      </w:r>
      <w:r w:rsidRPr="008204CE">
        <w:rPr>
          <w:rFonts w:ascii="Arial" w:hAnsi="Arial" w:cs="Arial"/>
          <w:sz w:val="32"/>
          <w:szCs w:val="32"/>
        </w:rPr>
        <w:br/>
        <w:t>Disk Auditor</w:t>
      </w:r>
      <w:r w:rsidRPr="008204CE">
        <w:rPr>
          <w:rFonts w:ascii="Arial" w:hAnsi="Arial" w:cs="Arial"/>
          <w:sz w:val="32"/>
          <w:szCs w:val="32"/>
        </w:rPr>
        <w:br/>
        <w:t>Log Analyzer</w:t>
      </w:r>
      <w:r w:rsidRPr="008204CE">
        <w:rPr>
          <w:rFonts w:ascii="Arial" w:hAnsi="Arial" w:cs="Arial"/>
          <w:sz w:val="32"/>
          <w:szCs w:val="32"/>
        </w:rPr>
        <w:br/>
        <w:t>Manifesto Generator</w:t>
      </w:r>
      <w:r w:rsidRPr="008204CE">
        <w:rPr>
          <w:rFonts w:ascii="Arial" w:hAnsi="Arial" w:cs="Arial"/>
          <w:sz w:val="32"/>
          <w:szCs w:val="32"/>
        </w:rPr>
        <w:br/>
      </w:r>
    </w:p>
    <w:p w14:paraId="7492F8E2" w14:textId="5FE60C11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Conclusion</w:t>
      </w:r>
      <w:r w:rsidR="0051787A">
        <w:rPr>
          <w:rFonts w:ascii="Arial" w:hAnsi="Arial" w:cs="Arial"/>
          <w:sz w:val="32"/>
          <w:szCs w:val="32"/>
        </w:rPr>
        <w:t xml:space="preserve"> -</w:t>
      </w:r>
    </w:p>
    <w:p w14:paraId="4562FC00" w14:textId="4F1CA6EF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Git is powerful open</w:t>
      </w:r>
      <w:r w:rsidRPr="008204CE">
        <w:rPr>
          <w:rFonts w:ascii="Arial" w:hAnsi="Arial" w:cs="Arial"/>
          <w:sz w:val="32"/>
          <w:szCs w:val="32"/>
        </w:rPr>
        <w:t>source tool widely used in development industry.</w:t>
      </w:r>
      <w:r w:rsidRPr="008204CE">
        <w:rPr>
          <w:rFonts w:ascii="Arial" w:hAnsi="Arial" w:cs="Arial"/>
          <w:sz w:val="32"/>
          <w:szCs w:val="32"/>
        </w:rPr>
        <w:br/>
        <w:t>Open</w:t>
      </w:r>
      <w:r w:rsidRPr="008204CE">
        <w:rPr>
          <w:rFonts w:ascii="Arial" w:hAnsi="Arial" w:cs="Arial"/>
          <w:sz w:val="32"/>
          <w:szCs w:val="32"/>
        </w:rPr>
        <w:t>source philosophy encourages collaboration and transparency.</w:t>
      </w:r>
      <w:r w:rsidRPr="008204CE">
        <w:rPr>
          <w:rFonts w:ascii="Arial" w:hAnsi="Arial" w:cs="Arial"/>
          <w:sz w:val="32"/>
          <w:szCs w:val="32"/>
        </w:rPr>
        <w:br/>
      </w:r>
    </w:p>
    <w:p w14:paraId="016A5642" w14:textId="193D0B8C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lastRenderedPageBreak/>
        <w:t>Additional Analysis Section 1</w:t>
      </w:r>
      <w:r w:rsidR="0051787A">
        <w:rPr>
          <w:rFonts w:ascii="Arial" w:hAnsi="Arial" w:cs="Arial"/>
          <w:sz w:val="32"/>
          <w:szCs w:val="32"/>
        </w:rPr>
        <w:t>-</w:t>
      </w:r>
    </w:p>
    <w:p w14:paraId="677BD5AD" w14:textId="77777777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This section expands discussion on Git usage, </w:t>
      </w:r>
      <w:proofErr w:type="gramStart"/>
      <w:r w:rsidRPr="008204CE">
        <w:rPr>
          <w:rFonts w:ascii="Arial" w:hAnsi="Arial" w:cs="Arial"/>
          <w:sz w:val="32"/>
          <w:szCs w:val="32"/>
        </w:rPr>
        <w:t>open source</w:t>
      </w:r>
      <w:proofErr w:type="gramEnd"/>
      <w:r w:rsidRPr="008204CE">
        <w:rPr>
          <w:rFonts w:ascii="Arial" w:hAnsi="Arial" w:cs="Arial"/>
          <w:sz w:val="32"/>
          <w:szCs w:val="32"/>
        </w:rPr>
        <w:t xml:space="preserve"> collaboration, Linux integration and </w:t>
      </w:r>
      <w:proofErr w:type="gramStart"/>
      <w:r w:rsidRPr="008204CE">
        <w:rPr>
          <w:rFonts w:ascii="Arial" w:hAnsi="Arial" w:cs="Arial"/>
          <w:sz w:val="32"/>
          <w:szCs w:val="32"/>
        </w:rPr>
        <w:t>real world</w:t>
      </w:r>
      <w:proofErr w:type="gramEnd"/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14C1346E" w14:textId="55F0C2D7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Additional Analysis Section 2</w:t>
      </w:r>
      <w:r w:rsidR="0051787A">
        <w:rPr>
          <w:rFonts w:ascii="Arial" w:hAnsi="Arial" w:cs="Arial"/>
          <w:sz w:val="32"/>
          <w:szCs w:val="32"/>
        </w:rPr>
        <w:t>-</w:t>
      </w:r>
    </w:p>
    <w:p w14:paraId="53051216" w14:textId="106F88CD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This section expands discussion on Git usage, open</w:t>
      </w:r>
      <w:r w:rsidRPr="008204CE">
        <w:rPr>
          <w:rFonts w:ascii="Arial" w:hAnsi="Arial" w:cs="Arial"/>
          <w:sz w:val="32"/>
          <w:szCs w:val="32"/>
        </w:rPr>
        <w:t xml:space="preserve">source collaboration, Linux integration and </w:t>
      </w:r>
      <w:proofErr w:type="gramStart"/>
      <w:r w:rsidRPr="008204CE">
        <w:rPr>
          <w:rFonts w:ascii="Arial" w:hAnsi="Arial" w:cs="Arial"/>
          <w:sz w:val="32"/>
          <w:szCs w:val="32"/>
        </w:rPr>
        <w:t>real world</w:t>
      </w:r>
      <w:proofErr w:type="gramEnd"/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0493C3B1" w14:textId="7D9097C4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Additional Analysis Section 3</w:t>
      </w:r>
      <w:r w:rsidR="0051787A">
        <w:rPr>
          <w:rFonts w:ascii="Arial" w:hAnsi="Arial" w:cs="Arial"/>
          <w:sz w:val="32"/>
          <w:szCs w:val="32"/>
        </w:rPr>
        <w:t>-</w:t>
      </w:r>
    </w:p>
    <w:p w14:paraId="33C70DC8" w14:textId="73A0DECF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This section expands discussion on Git usage, </w:t>
      </w:r>
      <w:r w:rsidR="0051787A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collaboration, Linux integration and </w:t>
      </w:r>
      <w:proofErr w:type="spellStart"/>
      <w:r w:rsidRPr="008204CE">
        <w:rPr>
          <w:rFonts w:ascii="Arial" w:hAnsi="Arial" w:cs="Arial"/>
          <w:sz w:val="32"/>
          <w:szCs w:val="32"/>
        </w:rPr>
        <w:t>real</w:t>
      </w:r>
      <w:r w:rsidRPr="008204CE">
        <w:rPr>
          <w:rFonts w:ascii="Arial" w:hAnsi="Arial" w:cs="Arial"/>
          <w:sz w:val="32"/>
          <w:szCs w:val="32"/>
        </w:rPr>
        <w:t>world</w:t>
      </w:r>
      <w:proofErr w:type="spellEnd"/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76687923" w14:textId="43C1AC56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Additional Analysis Section 4</w:t>
      </w:r>
      <w:r w:rsidR="0051787A">
        <w:rPr>
          <w:rFonts w:ascii="Arial" w:hAnsi="Arial" w:cs="Arial"/>
          <w:sz w:val="32"/>
          <w:szCs w:val="32"/>
        </w:rPr>
        <w:t>--</w:t>
      </w:r>
    </w:p>
    <w:p w14:paraId="20FC187F" w14:textId="03970B0A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This section expands discussion on Git usage</w:t>
      </w:r>
      <w:r w:rsidRPr="008204CE">
        <w:rPr>
          <w:rFonts w:ascii="Arial" w:hAnsi="Arial" w:cs="Arial"/>
          <w:sz w:val="32"/>
          <w:szCs w:val="32"/>
        </w:rPr>
        <w:t xml:space="preserve"> open</w:t>
      </w:r>
      <w:r w:rsidRPr="008204CE">
        <w:rPr>
          <w:rFonts w:ascii="Arial" w:hAnsi="Arial" w:cs="Arial"/>
          <w:sz w:val="32"/>
          <w:szCs w:val="32"/>
        </w:rPr>
        <w:t xml:space="preserve">source collaboration, Linux integration and </w:t>
      </w:r>
      <w:r w:rsidR="003A411F" w:rsidRPr="008204CE">
        <w:rPr>
          <w:rFonts w:ascii="Arial" w:hAnsi="Arial" w:cs="Arial"/>
          <w:sz w:val="32"/>
          <w:szCs w:val="32"/>
        </w:rPr>
        <w:t>real-world</w:t>
      </w:r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02447F75" w14:textId="7270F584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Additional Analysis Section 5</w:t>
      </w:r>
      <w:r w:rsidR="0051787A">
        <w:rPr>
          <w:rFonts w:ascii="Arial" w:hAnsi="Arial" w:cs="Arial"/>
          <w:sz w:val="32"/>
          <w:szCs w:val="32"/>
        </w:rPr>
        <w:t>--</w:t>
      </w:r>
    </w:p>
    <w:p w14:paraId="18DA4B47" w14:textId="0C1E5B08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This section expands discussion on Git usage, open</w:t>
      </w:r>
      <w:r w:rsidRPr="008204CE">
        <w:rPr>
          <w:rFonts w:ascii="Arial" w:hAnsi="Arial" w:cs="Arial"/>
          <w:sz w:val="32"/>
          <w:szCs w:val="32"/>
        </w:rPr>
        <w:t xml:space="preserve">source collaboration, Linux integration and </w:t>
      </w:r>
      <w:r w:rsidR="003A411F" w:rsidRPr="008204CE">
        <w:rPr>
          <w:rFonts w:ascii="Arial" w:hAnsi="Arial" w:cs="Arial"/>
          <w:sz w:val="32"/>
          <w:szCs w:val="32"/>
        </w:rPr>
        <w:t>real-world</w:t>
      </w:r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098696E0" w14:textId="61718E5A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lastRenderedPageBreak/>
        <w:t>Additional Analysis Section 6</w:t>
      </w:r>
      <w:r w:rsidR="003A411F">
        <w:rPr>
          <w:rFonts w:ascii="Arial" w:hAnsi="Arial" w:cs="Arial"/>
          <w:sz w:val="32"/>
          <w:szCs w:val="32"/>
        </w:rPr>
        <w:t xml:space="preserve"> -</w:t>
      </w:r>
    </w:p>
    <w:p w14:paraId="0B56BCB6" w14:textId="7B8B6638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This section expands discussion on Git usage, open</w:t>
      </w:r>
      <w:r w:rsidRPr="008204CE">
        <w:rPr>
          <w:rFonts w:ascii="Arial" w:hAnsi="Arial" w:cs="Arial"/>
          <w:sz w:val="32"/>
          <w:szCs w:val="32"/>
        </w:rPr>
        <w:t xml:space="preserve">source collaboration, Linux integration and </w:t>
      </w:r>
      <w:proofErr w:type="spellStart"/>
      <w:r w:rsidRPr="008204CE">
        <w:rPr>
          <w:rFonts w:ascii="Arial" w:hAnsi="Arial" w:cs="Arial"/>
          <w:sz w:val="32"/>
          <w:szCs w:val="32"/>
        </w:rPr>
        <w:t>real</w:t>
      </w:r>
      <w:r w:rsidRPr="008204CE">
        <w:rPr>
          <w:rFonts w:ascii="Arial" w:hAnsi="Arial" w:cs="Arial"/>
          <w:sz w:val="32"/>
          <w:szCs w:val="32"/>
        </w:rPr>
        <w:t>world</w:t>
      </w:r>
      <w:proofErr w:type="spellEnd"/>
      <w:r w:rsidRPr="008204CE">
        <w:rPr>
          <w:rFonts w:ascii="Arial" w:hAnsi="Arial" w:cs="Arial"/>
          <w:sz w:val="32"/>
          <w:szCs w:val="32"/>
        </w:rPr>
        <w:t xml:space="preserve"> applications. Git is widely used in software engineering and supports distributed workflows.</w:t>
      </w:r>
    </w:p>
    <w:p w14:paraId="19924179" w14:textId="6E7F023E" w:rsidR="006D6BD0" w:rsidRPr="008204CE" w:rsidRDefault="007A33CC">
      <w:pPr>
        <w:pStyle w:val="Heading1"/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>Additional Analysis Section 7</w:t>
      </w:r>
      <w:r w:rsidR="003A411F">
        <w:rPr>
          <w:rFonts w:ascii="Arial" w:hAnsi="Arial" w:cs="Arial"/>
          <w:sz w:val="32"/>
          <w:szCs w:val="32"/>
        </w:rPr>
        <w:t xml:space="preserve"> -:</w:t>
      </w:r>
    </w:p>
    <w:p w14:paraId="1AE69102" w14:textId="5D21A335" w:rsidR="006D6BD0" w:rsidRPr="008204CE" w:rsidRDefault="007A33CC">
      <w:pPr>
        <w:rPr>
          <w:rFonts w:ascii="Arial" w:hAnsi="Arial" w:cs="Arial"/>
          <w:sz w:val="32"/>
          <w:szCs w:val="32"/>
        </w:rPr>
      </w:pPr>
      <w:r w:rsidRPr="008204CE">
        <w:rPr>
          <w:rFonts w:ascii="Arial" w:hAnsi="Arial" w:cs="Arial"/>
          <w:sz w:val="32"/>
          <w:szCs w:val="32"/>
        </w:rPr>
        <w:t xml:space="preserve">This section expands discussion on Git usage, </w:t>
      </w:r>
      <w:r w:rsidR="003A411F" w:rsidRPr="008204CE">
        <w:rPr>
          <w:rFonts w:ascii="Arial" w:hAnsi="Arial" w:cs="Arial"/>
          <w:sz w:val="32"/>
          <w:szCs w:val="32"/>
        </w:rPr>
        <w:t>open-source</w:t>
      </w:r>
      <w:r w:rsidRPr="008204CE">
        <w:rPr>
          <w:rFonts w:ascii="Arial" w:hAnsi="Arial" w:cs="Arial"/>
          <w:sz w:val="32"/>
          <w:szCs w:val="32"/>
        </w:rPr>
        <w:t xml:space="preserve"> collaboration, Linux integration and real</w:t>
      </w:r>
      <w:r w:rsidR="003A411F">
        <w:rPr>
          <w:rFonts w:ascii="Arial" w:hAnsi="Arial" w:cs="Arial"/>
          <w:sz w:val="32"/>
          <w:szCs w:val="32"/>
        </w:rPr>
        <w:t>\</w:t>
      </w:r>
      <w:r w:rsidRPr="008204CE">
        <w:rPr>
          <w:rFonts w:ascii="Arial" w:hAnsi="Arial" w:cs="Arial"/>
          <w:sz w:val="32"/>
          <w:szCs w:val="32"/>
        </w:rPr>
        <w:t xml:space="preserve">world applications. Git is widely used in software engineering and supports distributed </w:t>
      </w:r>
      <w:proofErr w:type="gramStart"/>
      <w:r w:rsidRPr="008204CE">
        <w:rPr>
          <w:rFonts w:ascii="Arial" w:hAnsi="Arial" w:cs="Arial"/>
          <w:sz w:val="32"/>
          <w:szCs w:val="32"/>
        </w:rPr>
        <w:t>workflows.</w:t>
      </w:r>
      <w:r w:rsidR="003A411F">
        <w:rPr>
          <w:rFonts w:ascii="Arial" w:hAnsi="Arial" w:cs="Arial"/>
          <w:sz w:val="32"/>
          <w:szCs w:val="32"/>
        </w:rPr>
        <w:t>.</w:t>
      </w:r>
      <w:proofErr w:type="gramEnd"/>
    </w:p>
    <w:sectPr w:rsidR="006D6BD0" w:rsidRPr="008204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546314">
    <w:abstractNumId w:val="8"/>
  </w:num>
  <w:num w:numId="2" w16cid:durableId="1944150510">
    <w:abstractNumId w:val="6"/>
  </w:num>
  <w:num w:numId="3" w16cid:durableId="219757662">
    <w:abstractNumId w:val="5"/>
  </w:num>
  <w:num w:numId="4" w16cid:durableId="71434849">
    <w:abstractNumId w:val="4"/>
  </w:num>
  <w:num w:numId="5" w16cid:durableId="618728286">
    <w:abstractNumId w:val="7"/>
  </w:num>
  <w:num w:numId="6" w16cid:durableId="1756514996">
    <w:abstractNumId w:val="3"/>
  </w:num>
  <w:num w:numId="7" w16cid:durableId="2054619303">
    <w:abstractNumId w:val="2"/>
  </w:num>
  <w:num w:numId="8" w16cid:durableId="125199564">
    <w:abstractNumId w:val="1"/>
  </w:num>
  <w:num w:numId="9" w16cid:durableId="105697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83"/>
    <w:rsid w:val="0015074B"/>
    <w:rsid w:val="0029639D"/>
    <w:rsid w:val="00326F90"/>
    <w:rsid w:val="003A411F"/>
    <w:rsid w:val="0051787A"/>
    <w:rsid w:val="006B7CC9"/>
    <w:rsid w:val="006D6BD0"/>
    <w:rsid w:val="007A33CC"/>
    <w:rsid w:val="008204CE"/>
    <w:rsid w:val="00AA1D8D"/>
    <w:rsid w:val="00B47730"/>
    <w:rsid w:val="00BB7F2D"/>
    <w:rsid w:val="00CB0664"/>
    <w:rsid w:val="00ED0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9A2DE"/>
  <w14:defaultImageDpi w14:val="300"/>
  <w15:docId w15:val="{67C65A2A-12B4-4860-8945-1FB497D8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anujjjjjj0405@outlook.com</cp:lastModifiedBy>
  <cp:revision>2</cp:revision>
  <dcterms:created xsi:type="dcterms:W3CDTF">2026-03-30T15:56:00Z</dcterms:created>
  <dcterms:modified xsi:type="dcterms:W3CDTF">2026-03-30T15:56:00Z</dcterms:modified>
  <cp:category/>
</cp:coreProperties>
</file>